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1CF9" w14:textId="77777777" w:rsidR="00440988" w:rsidRPr="0067773C" w:rsidRDefault="00CA3A70">
      <w:pPr>
        <w:spacing w:after="40"/>
        <w:jc w:val="center"/>
      </w:pPr>
      <w:r w:rsidRPr="0067773C">
        <w:rPr>
          <w:b/>
          <w:sz w:val="30"/>
        </w:rPr>
        <w:t>Beijing Tiantan Hospital Test-set Data Access Request Form</w:t>
      </w:r>
    </w:p>
    <w:p w14:paraId="7E6B7FCE" w14:textId="77777777" w:rsidR="00440988" w:rsidRPr="0067773C" w:rsidRDefault="00CA3A70">
      <w:pPr>
        <w:spacing w:after="160"/>
        <w:jc w:val="center"/>
      </w:pPr>
      <w:r w:rsidRPr="0067773C">
        <w:rPr>
          <w:i/>
        </w:rPr>
        <w:t>MRI-GNP Study: MRI-based deep learning system for noninvasive neuropathological profiling of adult-type diffuse glioma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070"/>
      </w:tblGrid>
      <w:tr w:rsidR="0067773C" w:rsidRPr="0067773C" w14:paraId="4D2375B7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D12EBB5" w14:textId="77777777" w:rsidR="00440988" w:rsidRPr="0067773C" w:rsidRDefault="00CA3A70">
            <w:pPr>
              <w:spacing w:after="40"/>
            </w:pPr>
            <w:r w:rsidRPr="0067773C">
              <w:rPr>
                <w:b/>
                <w:sz w:val="20"/>
              </w:rPr>
              <w:t>Instructions for applicants</w:t>
            </w:r>
          </w:p>
          <w:p w14:paraId="59E971EB" w14:textId="77777777" w:rsidR="00440988" w:rsidRPr="0067773C" w:rsidRDefault="00CA3A70">
            <w:pPr>
              <w:spacing w:after="20"/>
              <w:ind w:left="216"/>
            </w:pPr>
            <w:r w:rsidRPr="0067773C">
              <w:rPr>
                <w:sz w:val="18"/>
              </w:rPr>
              <w:t xml:space="preserve">- This form is for requesting </w:t>
            </w:r>
            <w:r w:rsidRPr="0067773C">
              <w:rPr>
                <w:sz w:val="18"/>
              </w:rPr>
              <w:t>controlled access to de-identified Beijing Tiantan Hospital test-set imaging data and corresponding labels from the MRI-GNP study.</w:t>
            </w:r>
          </w:p>
          <w:p w14:paraId="6BC42540" w14:textId="77777777" w:rsidR="00440988" w:rsidRPr="0067773C" w:rsidRDefault="00CA3A70">
            <w:pPr>
              <w:spacing w:after="20"/>
              <w:ind w:left="216"/>
            </w:pPr>
            <w:r w:rsidRPr="0067773C">
              <w:rPr>
                <w:sz w:val="18"/>
              </w:rPr>
              <w:t>- Submission of this form does not guarantee approval. Access is subject to institutional review, data-governance requirement</w:t>
            </w:r>
            <w:r w:rsidRPr="0067773C">
              <w:rPr>
                <w:sz w:val="18"/>
              </w:rPr>
              <w:t>s, and completion of any required data-use agreement.</w:t>
            </w:r>
          </w:p>
          <w:p w14:paraId="5ED60321" w14:textId="77777777" w:rsidR="00440988" w:rsidRPr="0067773C" w:rsidRDefault="00CA3A70">
            <w:pPr>
              <w:spacing w:after="20"/>
              <w:ind w:left="216"/>
            </w:pPr>
            <w:r w:rsidRPr="0067773C">
              <w:rPr>
                <w:sz w:val="18"/>
              </w:rPr>
              <w:t>- Please complete all applicable sections and submit this form with the required attachments to the corresponding author: Yaou Liu, liuyaou@bjtth.org.</w:t>
            </w:r>
          </w:p>
          <w:p w14:paraId="534304FE" w14:textId="77777777" w:rsidR="00440988" w:rsidRPr="0067773C" w:rsidRDefault="00CA3A70">
            <w:pPr>
              <w:spacing w:after="20"/>
              <w:ind w:left="216"/>
            </w:pPr>
            <w:r w:rsidRPr="0067773C">
              <w:rPr>
                <w:sz w:val="18"/>
              </w:rPr>
              <w:t>- Recommended email subject: MRI-GNP BJTTH test-set</w:t>
            </w:r>
            <w:r w:rsidRPr="0067773C">
              <w:rPr>
                <w:sz w:val="18"/>
              </w:rPr>
              <w:t xml:space="preserve"> data access request - [Applicant institution].</w:t>
            </w:r>
          </w:p>
        </w:tc>
      </w:tr>
    </w:tbl>
    <w:p w14:paraId="6467C778" w14:textId="77777777" w:rsidR="00440988" w:rsidRPr="0067773C" w:rsidRDefault="00440988"/>
    <w:p w14:paraId="7C5C2633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1. Applicant information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2AC49554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76326A09" w14:textId="77777777" w:rsidR="00440988" w:rsidRPr="0067773C" w:rsidRDefault="00CA3A70">
            <w:r w:rsidRPr="0067773C">
              <w:rPr>
                <w:b/>
              </w:rPr>
              <w:t>Full name</w:t>
            </w:r>
          </w:p>
        </w:tc>
        <w:tc>
          <w:tcPr>
            <w:tcW w:w="6264" w:type="dxa"/>
          </w:tcPr>
          <w:p w14:paraId="071AD0B0" w14:textId="77777777" w:rsidR="00440988" w:rsidRPr="0067773C" w:rsidRDefault="00CA3A70">
            <w:r w:rsidRPr="0067773C">
              <w:t>[Enter full name]</w:t>
            </w:r>
          </w:p>
        </w:tc>
      </w:tr>
      <w:tr w:rsidR="0067773C" w:rsidRPr="0067773C" w14:paraId="0802568E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2A1837E" w14:textId="77777777" w:rsidR="00440988" w:rsidRPr="0067773C" w:rsidRDefault="00CA3A70">
            <w:r w:rsidRPr="0067773C">
              <w:rPr>
                <w:b/>
              </w:rPr>
              <w:t>Degree / professional title</w:t>
            </w:r>
          </w:p>
        </w:tc>
        <w:tc>
          <w:tcPr>
            <w:tcW w:w="6264" w:type="dxa"/>
          </w:tcPr>
          <w:p w14:paraId="193E59A9" w14:textId="77777777" w:rsidR="00440988" w:rsidRPr="0067773C" w:rsidRDefault="00CA3A70">
            <w:r w:rsidRPr="0067773C">
              <w:t>[e.g., MD, PhD, Professor, Research Fellow]</w:t>
            </w:r>
          </w:p>
        </w:tc>
      </w:tr>
      <w:tr w:rsidR="0067773C" w:rsidRPr="0067773C" w14:paraId="18A20090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CBF34DD" w14:textId="77777777" w:rsidR="00440988" w:rsidRPr="0067773C" w:rsidRDefault="00CA3A70">
            <w:r w:rsidRPr="0067773C">
              <w:rPr>
                <w:b/>
              </w:rPr>
              <w:t>Position</w:t>
            </w:r>
          </w:p>
        </w:tc>
        <w:tc>
          <w:tcPr>
            <w:tcW w:w="6264" w:type="dxa"/>
          </w:tcPr>
          <w:p w14:paraId="2E5BF3BA" w14:textId="77777777" w:rsidR="00440988" w:rsidRPr="0067773C" w:rsidRDefault="00CA3A70">
            <w:r w:rsidRPr="0067773C">
              <w:t>[Enter current position]</w:t>
            </w:r>
          </w:p>
        </w:tc>
      </w:tr>
      <w:tr w:rsidR="0067773C" w:rsidRPr="0067773C" w14:paraId="2ACCE60F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19FC4D8F" w14:textId="77777777" w:rsidR="00440988" w:rsidRPr="0067773C" w:rsidRDefault="00CA3A70">
            <w:r w:rsidRPr="0067773C">
              <w:rPr>
                <w:b/>
              </w:rPr>
              <w:t xml:space="preserve">Institution / </w:t>
            </w:r>
            <w:proofErr w:type="spellStart"/>
            <w:r w:rsidRPr="0067773C">
              <w:rPr>
                <w:b/>
              </w:rPr>
              <w:t>organisation</w:t>
            </w:r>
            <w:proofErr w:type="spellEnd"/>
          </w:p>
        </w:tc>
        <w:tc>
          <w:tcPr>
            <w:tcW w:w="6264" w:type="dxa"/>
          </w:tcPr>
          <w:p w14:paraId="7F383818" w14:textId="77777777" w:rsidR="00440988" w:rsidRPr="0067773C" w:rsidRDefault="00CA3A70">
            <w:r w:rsidRPr="0067773C">
              <w:t xml:space="preserve">[Enter </w:t>
            </w:r>
            <w:r w:rsidRPr="0067773C">
              <w:t>institution name]</w:t>
            </w:r>
          </w:p>
        </w:tc>
      </w:tr>
      <w:tr w:rsidR="0067773C" w:rsidRPr="0067773C" w14:paraId="693DB696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11A29250" w14:textId="77777777" w:rsidR="00440988" w:rsidRPr="0067773C" w:rsidRDefault="00CA3A70">
            <w:r w:rsidRPr="0067773C">
              <w:rPr>
                <w:b/>
              </w:rPr>
              <w:t>Department / unit</w:t>
            </w:r>
          </w:p>
        </w:tc>
        <w:tc>
          <w:tcPr>
            <w:tcW w:w="6264" w:type="dxa"/>
          </w:tcPr>
          <w:p w14:paraId="24D3B7C5" w14:textId="77777777" w:rsidR="00440988" w:rsidRPr="0067773C" w:rsidRDefault="00CA3A70">
            <w:r w:rsidRPr="0067773C">
              <w:t>[Enter department or unit]</w:t>
            </w:r>
          </w:p>
        </w:tc>
      </w:tr>
      <w:tr w:rsidR="0067773C" w:rsidRPr="0067773C" w14:paraId="723DFEC8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7F929744" w14:textId="77777777" w:rsidR="00440988" w:rsidRPr="0067773C" w:rsidRDefault="00CA3A70">
            <w:r w:rsidRPr="0067773C">
              <w:rPr>
                <w:b/>
              </w:rPr>
              <w:t>Institutional address</w:t>
            </w:r>
          </w:p>
        </w:tc>
        <w:tc>
          <w:tcPr>
            <w:tcW w:w="6264" w:type="dxa"/>
          </w:tcPr>
          <w:p w14:paraId="35C218CB" w14:textId="77777777" w:rsidR="00440988" w:rsidRPr="0067773C" w:rsidRDefault="00CA3A70">
            <w:r w:rsidRPr="0067773C">
              <w:t>[Enter full address]</w:t>
            </w:r>
          </w:p>
        </w:tc>
      </w:tr>
      <w:tr w:rsidR="0067773C" w:rsidRPr="0067773C" w14:paraId="3EED2284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F643318" w14:textId="77777777" w:rsidR="00440988" w:rsidRPr="0067773C" w:rsidRDefault="00CA3A70">
            <w:r w:rsidRPr="0067773C">
              <w:rPr>
                <w:b/>
              </w:rPr>
              <w:t>Email address</w:t>
            </w:r>
          </w:p>
        </w:tc>
        <w:tc>
          <w:tcPr>
            <w:tcW w:w="6264" w:type="dxa"/>
          </w:tcPr>
          <w:p w14:paraId="5209040C" w14:textId="77777777" w:rsidR="00440988" w:rsidRPr="0067773C" w:rsidRDefault="00CA3A70">
            <w:r w:rsidRPr="0067773C">
              <w:t>[Enter institutional email address]</w:t>
            </w:r>
          </w:p>
        </w:tc>
      </w:tr>
      <w:tr w:rsidR="0067773C" w:rsidRPr="0067773C" w14:paraId="37665D1B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2A51F9D8" w14:textId="77777777" w:rsidR="00440988" w:rsidRPr="0067773C" w:rsidRDefault="00CA3A70">
            <w:r w:rsidRPr="0067773C">
              <w:rPr>
                <w:b/>
              </w:rPr>
              <w:t>Telephone</w:t>
            </w:r>
          </w:p>
        </w:tc>
        <w:tc>
          <w:tcPr>
            <w:tcW w:w="6264" w:type="dxa"/>
          </w:tcPr>
          <w:p w14:paraId="25EAAFC8" w14:textId="77777777" w:rsidR="00440988" w:rsidRPr="0067773C" w:rsidRDefault="00CA3A70">
            <w:r w:rsidRPr="0067773C">
              <w:t>[Enter telephone number]</w:t>
            </w:r>
          </w:p>
        </w:tc>
      </w:tr>
      <w:tr w:rsidR="0067773C" w:rsidRPr="0067773C" w14:paraId="14C25873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6D0E994A" w14:textId="77777777" w:rsidR="00440988" w:rsidRPr="0067773C" w:rsidRDefault="00CA3A70">
            <w:r w:rsidRPr="0067773C">
              <w:rPr>
                <w:b/>
              </w:rPr>
              <w:t>ORCID or researcher identifier</w:t>
            </w:r>
          </w:p>
        </w:tc>
        <w:tc>
          <w:tcPr>
            <w:tcW w:w="6264" w:type="dxa"/>
          </w:tcPr>
          <w:p w14:paraId="641BACD5" w14:textId="77777777" w:rsidR="00440988" w:rsidRPr="0067773C" w:rsidRDefault="00CA3A70">
            <w:r w:rsidRPr="0067773C">
              <w:t>[Optional]</w:t>
            </w:r>
          </w:p>
        </w:tc>
      </w:tr>
    </w:tbl>
    <w:p w14:paraId="7EC7EAEC" w14:textId="77777777" w:rsidR="00440988" w:rsidRPr="0067773C" w:rsidRDefault="00440988"/>
    <w:p w14:paraId="568C53F2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 xml:space="preserve">2. </w:t>
      </w:r>
      <w:r w:rsidRPr="0067773C">
        <w:rPr>
          <w:rFonts w:ascii="Arial" w:eastAsia="Arial" w:hAnsi="Arial"/>
          <w:color w:val="auto"/>
        </w:rPr>
        <w:t>Principal investigator or supervisor</w:t>
      </w:r>
    </w:p>
    <w:p w14:paraId="607D60A0" w14:textId="77777777" w:rsidR="00440988" w:rsidRPr="0067773C" w:rsidRDefault="00CA3A70">
      <w:pPr>
        <w:spacing w:after="80" w:line="252" w:lineRule="auto"/>
      </w:pPr>
      <w:r w:rsidRPr="0067773C">
        <w:t>Complete this section if the applicant is not the principal investigator or if institutional supervision is required.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184DE6CD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4F0C1AD" w14:textId="77777777" w:rsidR="00440988" w:rsidRPr="0067773C" w:rsidRDefault="00CA3A70">
            <w:r w:rsidRPr="0067773C">
              <w:rPr>
                <w:b/>
              </w:rPr>
              <w:t>PI / supervisor full name</w:t>
            </w:r>
          </w:p>
        </w:tc>
        <w:tc>
          <w:tcPr>
            <w:tcW w:w="6264" w:type="dxa"/>
          </w:tcPr>
          <w:p w14:paraId="6342E4BC" w14:textId="77777777" w:rsidR="00440988" w:rsidRPr="0067773C" w:rsidRDefault="00CA3A70">
            <w:r w:rsidRPr="0067773C">
              <w:t>[Enter full name]</w:t>
            </w:r>
          </w:p>
        </w:tc>
      </w:tr>
      <w:tr w:rsidR="0067773C" w:rsidRPr="0067773C" w14:paraId="3E57C8B4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7F9C0C87" w14:textId="77777777" w:rsidR="00440988" w:rsidRPr="0067773C" w:rsidRDefault="00CA3A70">
            <w:r w:rsidRPr="0067773C">
              <w:rPr>
                <w:b/>
              </w:rPr>
              <w:t>Position and department</w:t>
            </w:r>
          </w:p>
        </w:tc>
        <w:tc>
          <w:tcPr>
            <w:tcW w:w="6264" w:type="dxa"/>
          </w:tcPr>
          <w:p w14:paraId="209990E1" w14:textId="77777777" w:rsidR="00440988" w:rsidRPr="0067773C" w:rsidRDefault="00CA3A70">
            <w:r w:rsidRPr="0067773C">
              <w:t>[Enter position and department]</w:t>
            </w:r>
          </w:p>
        </w:tc>
      </w:tr>
      <w:tr w:rsidR="0067773C" w:rsidRPr="0067773C" w14:paraId="4C24402C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8BB6760" w14:textId="77777777" w:rsidR="00440988" w:rsidRPr="0067773C" w:rsidRDefault="00CA3A70">
            <w:r w:rsidRPr="0067773C">
              <w:rPr>
                <w:b/>
              </w:rPr>
              <w:t>Institution</w:t>
            </w:r>
          </w:p>
        </w:tc>
        <w:tc>
          <w:tcPr>
            <w:tcW w:w="6264" w:type="dxa"/>
          </w:tcPr>
          <w:p w14:paraId="58799A60" w14:textId="77777777" w:rsidR="00440988" w:rsidRPr="0067773C" w:rsidRDefault="00CA3A70">
            <w:r w:rsidRPr="0067773C">
              <w:t>[Enter institution name]</w:t>
            </w:r>
          </w:p>
        </w:tc>
      </w:tr>
      <w:tr w:rsidR="0067773C" w:rsidRPr="0067773C" w14:paraId="2CAB1C6C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25BEB605" w14:textId="77777777" w:rsidR="00440988" w:rsidRPr="0067773C" w:rsidRDefault="00CA3A70">
            <w:r w:rsidRPr="0067773C">
              <w:rPr>
                <w:b/>
              </w:rPr>
              <w:t>Email address</w:t>
            </w:r>
          </w:p>
        </w:tc>
        <w:tc>
          <w:tcPr>
            <w:tcW w:w="6264" w:type="dxa"/>
          </w:tcPr>
          <w:p w14:paraId="2059B616" w14:textId="77777777" w:rsidR="00440988" w:rsidRPr="0067773C" w:rsidRDefault="00CA3A70">
            <w:r w:rsidRPr="0067773C">
              <w:t>[Enter institutional email address]</w:t>
            </w:r>
          </w:p>
        </w:tc>
      </w:tr>
      <w:tr w:rsidR="0067773C" w:rsidRPr="0067773C" w14:paraId="20462C1B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3B6E1814" w14:textId="77777777" w:rsidR="00440988" w:rsidRPr="0067773C" w:rsidRDefault="00CA3A70">
            <w:r w:rsidRPr="0067773C">
              <w:rPr>
                <w:b/>
              </w:rPr>
              <w:t>Role in proposed project</w:t>
            </w:r>
          </w:p>
        </w:tc>
        <w:tc>
          <w:tcPr>
            <w:tcW w:w="6264" w:type="dxa"/>
          </w:tcPr>
          <w:p w14:paraId="099E7DA0" w14:textId="77777777" w:rsidR="00440988" w:rsidRPr="0067773C" w:rsidRDefault="00CA3A70">
            <w:r w:rsidRPr="0067773C">
              <w:t>[Describe role]</w:t>
            </w:r>
          </w:p>
        </w:tc>
      </w:tr>
    </w:tbl>
    <w:p w14:paraId="3F16DE80" w14:textId="77777777" w:rsidR="00440988" w:rsidRPr="0067773C" w:rsidRDefault="00440988"/>
    <w:p w14:paraId="6B62B468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3. Proposed research project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582BDB98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4AFE6CD" w14:textId="77777777" w:rsidR="00440988" w:rsidRPr="0067773C" w:rsidRDefault="00CA3A70">
            <w:r w:rsidRPr="0067773C">
              <w:rPr>
                <w:b/>
              </w:rPr>
              <w:t>Project title</w:t>
            </w:r>
          </w:p>
        </w:tc>
        <w:tc>
          <w:tcPr>
            <w:tcW w:w="6264" w:type="dxa"/>
          </w:tcPr>
          <w:p w14:paraId="2B362B67" w14:textId="77777777" w:rsidR="00440988" w:rsidRPr="0067773C" w:rsidRDefault="00CA3A70">
            <w:r w:rsidRPr="0067773C">
              <w:t>[Enter project title]</w:t>
            </w:r>
          </w:p>
        </w:tc>
      </w:tr>
      <w:tr w:rsidR="0067773C" w:rsidRPr="0067773C" w14:paraId="3581629F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25943382" w14:textId="77777777" w:rsidR="00440988" w:rsidRPr="0067773C" w:rsidRDefault="00CA3A70">
            <w:r w:rsidRPr="0067773C">
              <w:rPr>
                <w:b/>
              </w:rPr>
              <w:t>Project summary</w:t>
            </w:r>
          </w:p>
        </w:tc>
        <w:tc>
          <w:tcPr>
            <w:tcW w:w="6264" w:type="dxa"/>
          </w:tcPr>
          <w:p w14:paraId="4188BB2C" w14:textId="77777777" w:rsidR="00440988" w:rsidRPr="0067773C" w:rsidRDefault="00CA3A70">
            <w:r w:rsidRPr="0067773C">
              <w:t xml:space="preserve">[Provide a brief summary of the </w:t>
            </w:r>
            <w:r w:rsidRPr="0067773C">
              <w:t>proposed project, maximum 300 words]</w:t>
            </w:r>
          </w:p>
        </w:tc>
      </w:tr>
      <w:tr w:rsidR="0067773C" w:rsidRPr="0067773C" w14:paraId="76697C96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3FB14D39" w14:textId="77777777" w:rsidR="00440988" w:rsidRPr="0067773C" w:rsidRDefault="00CA3A70">
            <w:r w:rsidRPr="0067773C">
              <w:rPr>
                <w:b/>
              </w:rPr>
              <w:t>Purpose of data access</w:t>
            </w:r>
          </w:p>
        </w:tc>
        <w:tc>
          <w:tcPr>
            <w:tcW w:w="6264" w:type="dxa"/>
          </w:tcPr>
          <w:p w14:paraId="0FEC46EC" w14:textId="77777777" w:rsidR="00440988" w:rsidRPr="0067773C" w:rsidRDefault="00CA3A70">
            <w:r w:rsidRPr="0067773C">
              <w:t>[Describe whether the request is for reproducibility, external validation, methodological comparison, or other non-commercial research purpose]</w:t>
            </w:r>
          </w:p>
        </w:tc>
      </w:tr>
      <w:tr w:rsidR="0067773C" w:rsidRPr="0067773C" w14:paraId="7FB4D06D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7DD70D1" w14:textId="77777777" w:rsidR="00440988" w:rsidRPr="0067773C" w:rsidRDefault="00CA3A70">
            <w:r w:rsidRPr="0067773C">
              <w:rPr>
                <w:b/>
              </w:rPr>
              <w:t>Specific research questions or analyses</w:t>
            </w:r>
          </w:p>
        </w:tc>
        <w:tc>
          <w:tcPr>
            <w:tcW w:w="6264" w:type="dxa"/>
          </w:tcPr>
          <w:p w14:paraId="153DD22D" w14:textId="77777777" w:rsidR="00440988" w:rsidRPr="0067773C" w:rsidRDefault="00CA3A70">
            <w:r w:rsidRPr="0067773C">
              <w:t xml:space="preserve">[Describe </w:t>
            </w:r>
            <w:r w:rsidRPr="0067773C">
              <w:t>planned analyses, metrics, and expected outputs]</w:t>
            </w:r>
          </w:p>
        </w:tc>
      </w:tr>
      <w:tr w:rsidR="0067773C" w:rsidRPr="0067773C" w14:paraId="4557C65A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6ACDBC2" w14:textId="77777777" w:rsidR="00440988" w:rsidRPr="0067773C" w:rsidRDefault="00CA3A70">
            <w:r w:rsidRPr="0067773C">
              <w:rPr>
                <w:b/>
              </w:rPr>
              <w:t>Expected project period</w:t>
            </w:r>
          </w:p>
        </w:tc>
        <w:tc>
          <w:tcPr>
            <w:tcW w:w="6264" w:type="dxa"/>
          </w:tcPr>
          <w:p w14:paraId="40778C8D" w14:textId="77777777" w:rsidR="00440988" w:rsidRPr="0067773C" w:rsidRDefault="00CA3A70">
            <w:r w:rsidRPr="0067773C">
              <w:t>[Start date - end date]</w:t>
            </w:r>
          </w:p>
        </w:tc>
      </w:tr>
      <w:tr w:rsidR="0067773C" w:rsidRPr="0067773C" w14:paraId="739F11B1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3614F53" w14:textId="77777777" w:rsidR="00440988" w:rsidRPr="0067773C" w:rsidRDefault="00CA3A70">
            <w:r w:rsidRPr="0067773C">
              <w:rPr>
                <w:b/>
              </w:rPr>
              <w:t>Funding source, if any</w:t>
            </w:r>
          </w:p>
        </w:tc>
        <w:tc>
          <w:tcPr>
            <w:tcW w:w="6264" w:type="dxa"/>
          </w:tcPr>
          <w:p w14:paraId="572CFAD1" w14:textId="77777777" w:rsidR="00440988" w:rsidRPr="0067773C" w:rsidRDefault="00CA3A70">
            <w:r w:rsidRPr="0067773C">
              <w:t>[Enter funding source or state Not applicable]</w:t>
            </w:r>
          </w:p>
        </w:tc>
      </w:tr>
      <w:tr w:rsidR="0067773C" w:rsidRPr="0067773C" w14:paraId="1460A65E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3876B77A" w14:textId="77777777" w:rsidR="00440988" w:rsidRPr="0067773C" w:rsidRDefault="00CA3A70">
            <w:r w:rsidRPr="0067773C">
              <w:rPr>
                <w:b/>
              </w:rPr>
              <w:t>Commercial involvement</w:t>
            </w:r>
          </w:p>
        </w:tc>
        <w:tc>
          <w:tcPr>
            <w:tcW w:w="6264" w:type="dxa"/>
          </w:tcPr>
          <w:p w14:paraId="3D6986AE" w14:textId="77777777" w:rsidR="00440988" w:rsidRPr="0067773C" w:rsidRDefault="00CA3A70">
            <w:r w:rsidRPr="0067773C">
              <w:t xml:space="preserve">[State whether any commercial entity is involved. If yes, </w:t>
            </w:r>
            <w:r w:rsidRPr="0067773C">
              <w:t>describe its role]</w:t>
            </w:r>
          </w:p>
        </w:tc>
      </w:tr>
    </w:tbl>
    <w:p w14:paraId="5ADB1FDD" w14:textId="77777777" w:rsidR="00440988" w:rsidRPr="0067773C" w:rsidRDefault="00440988"/>
    <w:p w14:paraId="23625893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4. Requested data</w:t>
      </w:r>
    </w:p>
    <w:p w14:paraId="0EECB97A" w14:textId="77777777" w:rsidR="00440988" w:rsidRPr="0067773C" w:rsidRDefault="00CA3A70">
      <w:pPr>
        <w:spacing w:after="80" w:line="252" w:lineRule="auto"/>
      </w:pPr>
      <w:r w:rsidRPr="0067773C">
        <w:t>Please indicate the data requested. Access, if approved, will be limited to the minimum data necessary for the approved project.</w:t>
      </w:r>
    </w:p>
    <w:p w14:paraId="2A942808" w14:textId="77777777" w:rsidR="00440988" w:rsidRPr="0067773C" w:rsidRDefault="00CA3A70">
      <w:pPr>
        <w:spacing w:after="40"/>
        <w:ind w:left="288"/>
      </w:pPr>
      <w:r w:rsidRPr="0067773C">
        <w:t>[  ] De-identified Beijing Tiantan Hospital test-set MRI data</w:t>
      </w:r>
    </w:p>
    <w:p w14:paraId="10D082EA" w14:textId="77777777" w:rsidR="00440988" w:rsidRPr="0067773C" w:rsidRDefault="00CA3A70">
      <w:pPr>
        <w:spacing w:after="40"/>
        <w:ind w:left="288"/>
      </w:pPr>
      <w:r w:rsidRPr="0067773C">
        <w:t>[  ] Corresponding de-iden</w:t>
      </w:r>
      <w:r w:rsidRPr="0067773C">
        <w:t>tified neuropathology labels</w:t>
      </w:r>
    </w:p>
    <w:p w14:paraId="2A3B13D7" w14:textId="77777777" w:rsidR="00440988" w:rsidRPr="0067773C" w:rsidRDefault="00CA3A70">
      <w:pPr>
        <w:spacing w:after="40"/>
        <w:ind w:left="288"/>
      </w:pPr>
      <w:r w:rsidRPr="0067773C">
        <w:lastRenderedPageBreak/>
        <w:t>[  ] Data dictionary or variable description</w:t>
      </w:r>
    </w:p>
    <w:p w14:paraId="3774E7DD" w14:textId="77777777" w:rsidR="00440988" w:rsidRPr="0067773C" w:rsidRDefault="00CA3A70">
      <w:pPr>
        <w:spacing w:after="40"/>
        <w:ind w:left="288"/>
      </w:pPr>
      <w:r w:rsidRPr="0067773C">
        <w:t>[  ] Other requested materials: [specify]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6571BA18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1AEFCB13" w14:textId="77777777" w:rsidR="00440988" w:rsidRPr="0067773C" w:rsidRDefault="00CA3A70">
            <w:r w:rsidRPr="0067773C">
              <w:rPr>
                <w:b/>
              </w:rPr>
              <w:t>Requested MRI sequences</w:t>
            </w:r>
          </w:p>
        </w:tc>
        <w:tc>
          <w:tcPr>
            <w:tcW w:w="6264" w:type="dxa"/>
          </w:tcPr>
          <w:p w14:paraId="7C4E5DCF" w14:textId="77777777" w:rsidR="00440988" w:rsidRPr="0067773C" w:rsidRDefault="00CA3A70">
            <w:r w:rsidRPr="0067773C">
              <w:t>[e.g., T1WI, T2WI, FLAIR, T1CE; specify if all available sequences are requested]</w:t>
            </w:r>
          </w:p>
        </w:tc>
      </w:tr>
      <w:tr w:rsidR="0067773C" w:rsidRPr="0067773C" w14:paraId="2FC2D4AA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6FD1A23" w14:textId="77777777" w:rsidR="00440988" w:rsidRPr="0067773C" w:rsidRDefault="00CA3A70">
            <w:r w:rsidRPr="0067773C">
              <w:rPr>
                <w:b/>
              </w:rPr>
              <w:t>Requested labels / tasks</w:t>
            </w:r>
          </w:p>
        </w:tc>
        <w:tc>
          <w:tcPr>
            <w:tcW w:w="6264" w:type="dxa"/>
          </w:tcPr>
          <w:p w14:paraId="46E08E60" w14:textId="77777777" w:rsidR="00440988" w:rsidRPr="0067773C" w:rsidRDefault="00CA3A70">
            <w:r w:rsidRPr="0067773C">
              <w:t>[e.g., WHO grade, IDH, 1p/19q, Ki-67, +7/-10, CDKN2A/B, TERT, EGFR, MGMT, TP53, ATRX]</w:t>
            </w:r>
          </w:p>
        </w:tc>
      </w:tr>
      <w:tr w:rsidR="0067773C" w:rsidRPr="0067773C" w14:paraId="102F7673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606544CA" w14:textId="77777777" w:rsidR="00440988" w:rsidRPr="0067773C" w:rsidRDefault="00CA3A70">
            <w:r w:rsidRPr="0067773C">
              <w:rPr>
                <w:b/>
              </w:rPr>
              <w:t>Requested file format</w:t>
            </w:r>
          </w:p>
        </w:tc>
        <w:tc>
          <w:tcPr>
            <w:tcW w:w="6264" w:type="dxa"/>
          </w:tcPr>
          <w:p w14:paraId="280CDAB7" w14:textId="77777777" w:rsidR="00440988" w:rsidRPr="0067773C" w:rsidRDefault="00CA3A70">
            <w:r w:rsidRPr="0067773C">
              <w:t>[e.g., NIfTI or other format, if applicable]</w:t>
            </w:r>
          </w:p>
        </w:tc>
      </w:tr>
      <w:tr w:rsidR="0067773C" w:rsidRPr="0067773C" w14:paraId="6E3CD021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07DFD6B3" w14:textId="77777777" w:rsidR="00440988" w:rsidRPr="0067773C" w:rsidRDefault="00CA3A70">
            <w:r w:rsidRPr="0067773C">
              <w:rPr>
                <w:b/>
              </w:rPr>
              <w:t>Rationale for requested data scope</w:t>
            </w:r>
          </w:p>
        </w:tc>
        <w:tc>
          <w:tcPr>
            <w:tcW w:w="6264" w:type="dxa"/>
          </w:tcPr>
          <w:p w14:paraId="313C37FE" w14:textId="77777777" w:rsidR="00440988" w:rsidRPr="0067773C" w:rsidRDefault="00CA3A70">
            <w:r w:rsidRPr="0067773C">
              <w:t>[Explain why the requested data are necessary for the proposed ana</w:t>
            </w:r>
            <w:r w:rsidRPr="0067773C">
              <w:t>lyses]</w:t>
            </w:r>
          </w:p>
        </w:tc>
      </w:tr>
    </w:tbl>
    <w:p w14:paraId="2E097F6B" w14:textId="77777777" w:rsidR="00440988" w:rsidRPr="0067773C" w:rsidRDefault="00440988"/>
    <w:p w14:paraId="3D6A0868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5. Ethics approval and regulatory status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1172CF75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27D16423" w14:textId="77777777" w:rsidR="00440988" w:rsidRPr="0067773C" w:rsidRDefault="00CA3A70">
            <w:r w:rsidRPr="0067773C">
              <w:rPr>
                <w:b/>
              </w:rPr>
              <w:t>Ethics approval status</w:t>
            </w:r>
          </w:p>
        </w:tc>
        <w:tc>
          <w:tcPr>
            <w:tcW w:w="6264" w:type="dxa"/>
          </w:tcPr>
          <w:p w14:paraId="26FB4AD7" w14:textId="77777777" w:rsidR="00440988" w:rsidRPr="0067773C" w:rsidRDefault="00CA3A70">
            <w:r w:rsidRPr="0067773C">
              <w:t>[Approved / Exempt / Pending / Not required by applicant institution]</w:t>
            </w:r>
          </w:p>
        </w:tc>
      </w:tr>
      <w:tr w:rsidR="0067773C" w:rsidRPr="0067773C" w14:paraId="1E4A7CBB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7C8D7B90" w14:textId="77777777" w:rsidR="00440988" w:rsidRPr="0067773C" w:rsidRDefault="00CA3A70">
            <w:r w:rsidRPr="0067773C">
              <w:rPr>
                <w:b/>
              </w:rPr>
              <w:t>Name of ethics committee or IRB</w:t>
            </w:r>
          </w:p>
        </w:tc>
        <w:tc>
          <w:tcPr>
            <w:tcW w:w="6264" w:type="dxa"/>
          </w:tcPr>
          <w:p w14:paraId="5ACA4F21" w14:textId="77777777" w:rsidR="00440988" w:rsidRPr="0067773C" w:rsidRDefault="00CA3A70">
            <w:r w:rsidRPr="0067773C">
              <w:t>[Enter committee name]</w:t>
            </w:r>
          </w:p>
        </w:tc>
      </w:tr>
      <w:tr w:rsidR="0067773C" w:rsidRPr="0067773C" w14:paraId="3D1A9010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2A9FE04F" w14:textId="77777777" w:rsidR="00440988" w:rsidRPr="0067773C" w:rsidRDefault="00CA3A70">
            <w:r w:rsidRPr="0067773C">
              <w:rPr>
                <w:b/>
              </w:rPr>
              <w:t>Approval or exemption number</w:t>
            </w:r>
          </w:p>
        </w:tc>
        <w:tc>
          <w:tcPr>
            <w:tcW w:w="6264" w:type="dxa"/>
          </w:tcPr>
          <w:p w14:paraId="526D1063" w14:textId="77777777" w:rsidR="00440988" w:rsidRPr="0067773C" w:rsidRDefault="00CA3A70">
            <w:r w:rsidRPr="0067773C">
              <w:t>[Enter number, if available</w:t>
            </w:r>
            <w:r w:rsidRPr="0067773C">
              <w:t>]</w:t>
            </w:r>
          </w:p>
        </w:tc>
      </w:tr>
      <w:tr w:rsidR="0067773C" w:rsidRPr="0067773C" w14:paraId="0604A6A1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3F159772" w14:textId="77777777" w:rsidR="00440988" w:rsidRPr="0067773C" w:rsidRDefault="00CA3A70">
            <w:r w:rsidRPr="0067773C">
              <w:rPr>
                <w:b/>
              </w:rPr>
              <w:t>Approval or exemption date</w:t>
            </w:r>
          </w:p>
        </w:tc>
        <w:tc>
          <w:tcPr>
            <w:tcW w:w="6264" w:type="dxa"/>
          </w:tcPr>
          <w:p w14:paraId="3A5FBDE4" w14:textId="77777777" w:rsidR="00440988" w:rsidRPr="0067773C" w:rsidRDefault="00CA3A70">
            <w:r w:rsidRPr="0067773C">
              <w:t>[Day Month Year]</w:t>
            </w:r>
          </w:p>
        </w:tc>
      </w:tr>
      <w:tr w:rsidR="0067773C" w:rsidRPr="0067773C" w14:paraId="0DDDC4F5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7B7916F2" w14:textId="77777777" w:rsidR="00440988" w:rsidRPr="0067773C" w:rsidRDefault="00CA3A70">
            <w:r w:rsidRPr="0067773C">
              <w:rPr>
                <w:b/>
              </w:rPr>
              <w:t>Consent requirements</w:t>
            </w:r>
          </w:p>
        </w:tc>
        <w:tc>
          <w:tcPr>
            <w:tcW w:w="6264" w:type="dxa"/>
          </w:tcPr>
          <w:p w14:paraId="6F724569" w14:textId="77777777" w:rsidR="00440988" w:rsidRPr="0067773C" w:rsidRDefault="00CA3A70">
            <w:r w:rsidRPr="0067773C">
              <w:t>[Describe whether consent is required or waived for the proposed secondary analysis]</w:t>
            </w:r>
          </w:p>
        </w:tc>
      </w:tr>
      <w:tr w:rsidR="0067773C" w:rsidRPr="0067773C" w14:paraId="4D2E1985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0FD9AF91" w14:textId="77777777" w:rsidR="00440988" w:rsidRPr="0067773C" w:rsidRDefault="00CA3A70">
            <w:r w:rsidRPr="0067773C">
              <w:rPr>
                <w:b/>
              </w:rPr>
              <w:t>Attached documentation</w:t>
            </w:r>
          </w:p>
        </w:tc>
        <w:tc>
          <w:tcPr>
            <w:tcW w:w="6264" w:type="dxa"/>
          </w:tcPr>
          <w:p w14:paraId="2D3108DF" w14:textId="77777777" w:rsidR="00440988" w:rsidRPr="0067773C" w:rsidRDefault="00CA3A70">
            <w:r w:rsidRPr="0067773C">
              <w:t xml:space="preserve">[List attached ethics approval, exemption letter, or </w:t>
            </w:r>
            <w:r w:rsidRPr="0067773C">
              <w:t>institutional confirmation]</w:t>
            </w:r>
          </w:p>
        </w:tc>
      </w:tr>
    </w:tbl>
    <w:p w14:paraId="7C95DA3B" w14:textId="77777777" w:rsidR="00440988" w:rsidRPr="0067773C" w:rsidRDefault="00440988"/>
    <w:p w14:paraId="1BE1FE40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6. Data security and management plan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96"/>
        <w:gridCol w:w="6264"/>
      </w:tblGrid>
      <w:tr w:rsidR="0067773C" w:rsidRPr="0067773C" w14:paraId="076E8EDC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47E3979E" w14:textId="77777777" w:rsidR="00440988" w:rsidRPr="0067773C" w:rsidRDefault="00CA3A70">
            <w:r w:rsidRPr="0067773C">
              <w:rPr>
                <w:b/>
              </w:rPr>
              <w:t>Data storage location</w:t>
            </w:r>
          </w:p>
        </w:tc>
        <w:tc>
          <w:tcPr>
            <w:tcW w:w="6264" w:type="dxa"/>
          </w:tcPr>
          <w:p w14:paraId="013C7559" w14:textId="77777777" w:rsidR="00440988" w:rsidRPr="0067773C" w:rsidRDefault="00CA3A70">
            <w:r w:rsidRPr="0067773C">
              <w:t>[Describe secure server, institutional storage, or encrypted drive]</w:t>
            </w:r>
          </w:p>
        </w:tc>
      </w:tr>
      <w:tr w:rsidR="0067773C" w:rsidRPr="0067773C" w14:paraId="2836D0C8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376B31E4" w14:textId="77777777" w:rsidR="00440988" w:rsidRPr="0067773C" w:rsidRDefault="00CA3A70">
            <w:r w:rsidRPr="0067773C">
              <w:rPr>
                <w:b/>
              </w:rPr>
              <w:t>Access control</w:t>
            </w:r>
          </w:p>
        </w:tc>
        <w:tc>
          <w:tcPr>
            <w:tcW w:w="6264" w:type="dxa"/>
          </w:tcPr>
          <w:p w14:paraId="2665BE00" w14:textId="77777777" w:rsidR="00440988" w:rsidRPr="0067773C" w:rsidRDefault="00CA3A70">
            <w:r w:rsidRPr="0067773C">
              <w:t>[List individuals who will access the data and describe role-based restrictions]</w:t>
            </w:r>
          </w:p>
        </w:tc>
      </w:tr>
      <w:tr w:rsidR="0067773C" w:rsidRPr="0067773C" w14:paraId="79699A0A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9F446C5" w14:textId="77777777" w:rsidR="00440988" w:rsidRPr="0067773C" w:rsidRDefault="00CA3A70">
            <w:r w:rsidRPr="0067773C">
              <w:rPr>
                <w:b/>
              </w:rPr>
              <w:t>S</w:t>
            </w:r>
            <w:r w:rsidRPr="0067773C">
              <w:rPr>
                <w:b/>
              </w:rPr>
              <w:t>ecurity measures</w:t>
            </w:r>
          </w:p>
        </w:tc>
        <w:tc>
          <w:tcPr>
            <w:tcW w:w="6264" w:type="dxa"/>
          </w:tcPr>
          <w:p w14:paraId="0B4BE3AA" w14:textId="77777777" w:rsidR="00440988" w:rsidRPr="0067773C" w:rsidRDefault="00CA3A70">
            <w:r w:rsidRPr="0067773C">
              <w:t>[Describe encryption, password protection, firewall, audit logs, or other safeguards]</w:t>
            </w:r>
          </w:p>
        </w:tc>
      </w:tr>
      <w:tr w:rsidR="0067773C" w:rsidRPr="0067773C" w14:paraId="2A7B74F0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6347750E" w14:textId="77777777" w:rsidR="00440988" w:rsidRPr="0067773C" w:rsidRDefault="00CA3A70">
            <w:r w:rsidRPr="0067773C">
              <w:rPr>
                <w:b/>
              </w:rPr>
              <w:t>Data transfer method</w:t>
            </w:r>
          </w:p>
        </w:tc>
        <w:tc>
          <w:tcPr>
            <w:tcW w:w="6264" w:type="dxa"/>
          </w:tcPr>
          <w:p w14:paraId="47628B01" w14:textId="77777777" w:rsidR="00440988" w:rsidRPr="0067773C" w:rsidRDefault="00CA3A70">
            <w:r w:rsidRPr="0067773C">
              <w:t>[Describe secure transfer method, if approved]</w:t>
            </w:r>
          </w:p>
        </w:tc>
      </w:tr>
      <w:tr w:rsidR="0067773C" w:rsidRPr="0067773C" w14:paraId="29FC6BD7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D41F147" w14:textId="77777777" w:rsidR="00440988" w:rsidRPr="0067773C" w:rsidRDefault="00CA3A70">
            <w:r w:rsidRPr="0067773C">
              <w:rPr>
                <w:b/>
              </w:rPr>
              <w:t>Data retention period</w:t>
            </w:r>
          </w:p>
        </w:tc>
        <w:tc>
          <w:tcPr>
            <w:tcW w:w="6264" w:type="dxa"/>
          </w:tcPr>
          <w:p w14:paraId="45D225AE" w14:textId="77777777" w:rsidR="00440988" w:rsidRPr="0067773C" w:rsidRDefault="00CA3A70">
            <w:r w:rsidRPr="0067773C">
              <w:t>[Specify planned retention period]</w:t>
            </w:r>
          </w:p>
        </w:tc>
      </w:tr>
      <w:tr w:rsidR="0067773C" w:rsidRPr="0067773C" w14:paraId="5125DF2A" w14:textId="77777777">
        <w:trPr>
          <w:jc w:val="center"/>
        </w:trPr>
        <w:tc>
          <w:tcPr>
            <w:tcW w:w="3096" w:type="dxa"/>
            <w:shd w:val="clear" w:color="auto" w:fill="F2F2F2"/>
          </w:tcPr>
          <w:p w14:paraId="53C1D299" w14:textId="77777777" w:rsidR="00440988" w:rsidRPr="0067773C" w:rsidRDefault="00CA3A70">
            <w:r w:rsidRPr="0067773C">
              <w:rPr>
                <w:b/>
              </w:rPr>
              <w:t xml:space="preserve">Data </w:t>
            </w:r>
            <w:r w:rsidRPr="0067773C">
              <w:rPr>
                <w:b/>
              </w:rPr>
              <w:t>destruction or return plan</w:t>
            </w:r>
          </w:p>
        </w:tc>
        <w:tc>
          <w:tcPr>
            <w:tcW w:w="6264" w:type="dxa"/>
          </w:tcPr>
          <w:p w14:paraId="4DB919F6" w14:textId="77777777" w:rsidR="00440988" w:rsidRPr="0067773C" w:rsidRDefault="00CA3A70">
            <w:r w:rsidRPr="0067773C">
              <w:t>[Describe how data will be deleted, destroyed, or returned after project completion]</w:t>
            </w:r>
          </w:p>
        </w:tc>
      </w:tr>
    </w:tbl>
    <w:p w14:paraId="34EF1E35" w14:textId="77777777" w:rsidR="00440988" w:rsidRPr="0067773C" w:rsidRDefault="00440988"/>
    <w:p w14:paraId="5466A9D3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7. Data-use commitments</w:t>
      </w:r>
    </w:p>
    <w:p w14:paraId="018DE3F0" w14:textId="77777777" w:rsidR="00440988" w:rsidRPr="0067773C" w:rsidRDefault="00CA3A70">
      <w:pPr>
        <w:spacing w:after="80" w:line="252" w:lineRule="auto"/>
      </w:pPr>
      <w:r w:rsidRPr="0067773C">
        <w:t>By signing this form, the applicant agrees to the following conditions if access is approved:</w:t>
      </w:r>
    </w:p>
    <w:p w14:paraId="3B6E3153" w14:textId="77777777" w:rsidR="00440988" w:rsidRPr="0067773C" w:rsidRDefault="00CA3A70">
      <w:pPr>
        <w:spacing w:after="40"/>
        <w:ind w:left="360" w:hanging="288"/>
      </w:pPr>
      <w:r w:rsidRPr="0067773C">
        <w:t>1. The data will be used</w:t>
      </w:r>
      <w:r w:rsidRPr="0067773C">
        <w:t xml:space="preserve"> only for the approved non-commercial research or reproducibility purpose described in this request.</w:t>
      </w:r>
    </w:p>
    <w:p w14:paraId="0D670D68" w14:textId="77777777" w:rsidR="00440988" w:rsidRPr="0067773C" w:rsidRDefault="00CA3A70">
      <w:pPr>
        <w:spacing w:after="40"/>
        <w:ind w:left="360" w:hanging="288"/>
      </w:pPr>
      <w:r w:rsidRPr="0067773C">
        <w:t>2. The applicant will not attempt to re-identify any participant or link the data to external identifiers.</w:t>
      </w:r>
    </w:p>
    <w:p w14:paraId="4579FBF7" w14:textId="77777777" w:rsidR="00440988" w:rsidRPr="0067773C" w:rsidRDefault="00CA3A70">
      <w:pPr>
        <w:spacing w:after="40"/>
        <w:ind w:left="360" w:hanging="288"/>
      </w:pPr>
      <w:r w:rsidRPr="0067773C">
        <w:t>3. The applicant will not redistribute, transfer</w:t>
      </w:r>
      <w:r w:rsidRPr="0067773C">
        <w:t>, share, upload, or publish the raw imaging data or labels without prior written approval from Beijing Tiantan Hospital.</w:t>
      </w:r>
    </w:p>
    <w:p w14:paraId="73C3FA82" w14:textId="77777777" w:rsidR="00440988" w:rsidRPr="0067773C" w:rsidRDefault="00CA3A70">
      <w:pPr>
        <w:spacing w:after="40"/>
        <w:ind w:left="360" w:hanging="288"/>
      </w:pPr>
      <w:r w:rsidRPr="0067773C">
        <w:t xml:space="preserve">4. The data will not be used for clinical decision-making, patient management, or regulatory submission unless separately </w:t>
      </w:r>
      <w:r w:rsidRPr="0067773C">
        <w:t>authorised.</w:t>
      </w:r>
    </w:p>
    <w:p w14:paraId="406E4DE1" w14:textId="77777777" w:rsidR="00440988" w:rsidRPr="0067773C" w:rsidRDefault="00CA3A70">
      <w:pPr>
        <w:spacing w:after="40"/>
        <w:ind w:left="360" w:hanging="288"/>
      </w:pPr>
      <w:r w:rsidRPr="0067773C">
        <w:t>5. Only named and approved project personnel will access the data.</w:t>
      </w:r>
    </w:p>
    <w:p w14:paraId="62AE85EE" w14:textId="77777777" w:rsidR="00440988" w:rsidRPr="0067773C" w:rsidRDefault="00CA3A70">
      <w:pPr>
        <w:spacing w:after="40"/>
        <w:ind w:left="360" w:hanging="288"/>
      </w:pPr>
      <w:r w:rsidRPr="0067773C">
        <w:t>6. Any security incident, unauthorised access, or suspected data breach will be reported promptly to the corresponding author and relevant institutional offices.</w:t>
      </w:r>
    </w:p>
    <w:p w14:paraId="5C54E974" w14:textId="77777777" w:rsidR="00440988" w:rsidRPr="0067773C" w:rsidRDefault="00CA3A70">
      <w:pPr>
        <w:spacing w:after="40"/>
        <w:ind w:left="360" w:hanging="288"/>
      </w:pPr>
      <w:r w:rsidRPr="0067773C">
        <w:t>7. Any publicat</w:t>
      </w:r>
      <w:r w:rsidRPr="0067773C">
        <w:t>ion, preprint, presentation, or derivative work using the data will acknowledge the MRI-GNP study and cite the associated publication and repository.</w:t>
      </w:r>
    </w:p>
    <w:p w14:paraId="408CF9DB" w14:textId="77777777" w:rsidR="00440988" w:rsidRPr="0067773C" w:rsidRDefault="00CA3A70">
      <w:pPr>
        <w:spacing w:after="40"/>
        <w:ind w:left="360" w:hanging="288"/>
      </w:pPr>
      <w:r w:rsidRPr="0067773C">
        <w:t>8. The applicant will comply with applicable laws, institutional policies, ethics requirements, and any si</w:t>
      </w:r>
      <w:r w:rsidRPr="0067773C">
        <w:t>gned data-use agreement.</w:t>
      </w:r>
    </w:p>
    <w:p w14:paraId="7B5A23EA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8. Required attachments</w:t>
      </w:r>
    </w:p>
    <w:p w14:paraId="4C20D4A6" w14:textId="77777777" w:rsidR="00440988" w:rsidRPr="0067773C" w:rsidRDefault="00CA3A70">
      <w:pPr>
        <w:spacing w:after="40"/>
        <w:ind w:left="288"/>
      </w:pPr>
      <w:r w:rsidRPr="0067773C">
        <w:t>[  ] Completed data access request form</w:t>
      </w:r>
    </w:p>
    <w:p w14:paraId="228ABBE6" w14:textId="77777777" w:rsidR="00440988" w:rsidRPr="0067773C" w:rsidRDefault="00CA3A70">
      <w:pPr>
        <w:spacing w:after="40"/>
        <w:ind w:left="288"/>
      </w:pPr>
      <w:r w:rsidRPr="0067773C">
        <w:lastRenderedPageBreak/>
        <w:t>[  ] Brief research proposal or analysis plan</w:t>
      </w:r>
    </w:p>
    <w:p w14:paraId="3F5726FE" w14:textId="77777777" w:rsidR="00440988" w:rsidRPr="0067773C" w:rsidRDefault="00CA3A70">
      <w:pPr>
        <w:spacing w:after="40"/>
        <w:ind w:left="288"/>
      </w:pPr>
      <w:r w:rsidRPr="0067773C">
        <w:t>[  ] Ethics approval, exemption letter, or institutional confirmation, where applicable</w:t>
      </w:r>
    </w:p>
    <w:p w14:paraId="0D7FC035" w14:textId="77777777" w:rsidR="00440988" w:rsidRPr="0067773C" w:rsidRDefault="00CA3A70">
      <w:pPr>
        <w:spacing w:after="40"/>
        <w:ind w:left="288"/>
      </w:pPr>
      <w:r w:rsidRPr="0067773C">
        <w:t>[  ] Documentation of data-securi</w:t>
      </w:r>
      <w:r w:rsidRPr="0067773C">
        <w:t>ty plan, where applicable</w:t>
      </w:r>
    </w:p>
    <w:p w14:paraId="78FD743D" w14:textId="77777777" w:rsidR="00440988" w:rsidRPr="0067773C" w:rsidRDefault="00CA3A70">
      <w:pPr>
        <w:spacing w:after="40"/>
        <w:ind w:left="288"/>
      </w:pPr>
      <w:r w:rsidRPr="0067773C">
        <w:t>[  ] Signed data-use agreement, if requested after preliminary review</w:t>
      </w:r>
    </w:p>
    <w:p w14:paraId="2E6130D6" w14:textId="77777777" w:rsidR="00440988" w:rsidRPr="0067773C" w:rsidRDefault="00CA3A70">
      <w:pPr>
        <w:spacing w:after="40"/>
        <w:ind w:left="288"/>
      </w:pPr>
      <w:r w:rsidRPr="0067773C">
        <w:t>[  ] CV or institutional profile of applicant or principal investigator, if requested</w:t>
      </w:r>
    </w:p>
    <w:p w14:paraId="619B5223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9. Applicant declaration and signatures</w:t>
      </w:r>
    </w:p>
    <w:p w14:paraId="1EAB0519" w14:textId="77777777" w:rsidR="00440988" w:rsidRPr="0067773C" w:rsidRDefault="00CA3A70">
      <w:pPr>
        <w:spacing w:after="80" w:line="252" w:lineRule="auto"/>
      </w:pPr>
      <w:r w:rsidRPr="0067773C">
        <w:t>I confirm that the information pro</w:t>
      </w:r>
      <w:r w:rsidRPr="0067773C">
        <w:t>vided in this request is accurate and that I will comply with all applicable data-use conditions if access is approved.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528"/>
        <w:gridCol w:w="5832"/>
      </w:tblGrid>
      <w:tr w:rsidR="0067773C" w:rsidRPr="0067773C" w14:paraId="43F905D9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21EF57A4" w14:textId="77777777" w:rsidR="00440988" w:rsidRPr="0067773C" w:rsidRDefault="00CA3A70">
            <w:r w:rsidRPr="0067773C">
              <w:rPr>
                <w:b/>
              </w:rPr>
              <w:t>Applicant name</w:t>
            </w:r>
          </w:p>
        </w:tc>
        <w:tc>
          <w:tcPr>
            <w:tcW w:w="5832" w:type="dxa"/>
          </w:tcPr>
          <w:p w14:paraId="7601F3F5" w14:textId="77777777" w:rsidR="00440988" w:rsidRPr="0067773C" w:rsidRDefault="00CA3A70">
            <w:r w:rsidRPr="0067773C">
              <w:t>[Enter full name]</w:t>
            </w:r>
          </w:p>
        </w:tc>
      </w:tr>
      <w:tr w:rsidR="0067773C" w:rsidRPr="0067773C" w14:paraId="7100F935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43623BCF" w14:textId="77777777" w:rsidR="00440988" w:rsidRPr="0067773C" w:rsidRDefault="00CA3A70">
            <w:r w:rsidRPr="0067773C">
              <w:rPr>
                <w:b/>
              </w:rPr>
              <w:t>Applicant signature</w:t>
            </w:r>
          </w:p>
        </w:tc>
        <w:tc>
          <w:tcPr>
            <w:tcW w:w="5832" w:type="dxa"/>
          </w:tcPr>
          <w:p w14:paraId="2A9D5635" w14:textId="77777777" w:rsidR="00440988" w:rsidRPr="0067773C" w:rsidRDefault="00CA3A70">
            <w:r w:rsidRPr="0067773C">
              <w:t>[Signature]</w:t>
            </w:r>
          </w:p>
        </w:tc>
      </w:tr>
      <w:tr w:rsidR="0067773C" w:rsidRPr="0067773C" w14:paraId="3DE87DD3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4D654ACF" w14:textId="77777777" w:rsidR="00440988" w:rsidRPr="0067773C" w:rsidRDefault="00CA3A70">
            <w:r w:rsidRPr="0067773C">
              <w:rPr>
                <w:b/>
              </w:rPr>
              <w:t>Date</w:t>
            </w:r>
          </w:p>
        </w:tc>
        <w:tc>
          <w:tcPr>
            <w:tcW w:w="5832" w:type="dxa"/>
          </w:tcPr>
          <w:p w14:paraId="41F3B80C" w14:textId="77777777" w:rsidR="00440988" w:rsidRPr="0067773C" w:rsidRDefault="00CA3A70">
            <w:r w:rsidRPr="0067773C">
              <w:t>[Day Month Year]</w:t>
            </w:r>
          </w:p>
        </w:tc>
      </w:tr>
      <w:tr w:rsidR="0067773C" w:rsidRPr="0067773C" w14:paraId="05DAF996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1B2FDCD9" w14:textId="77777777" w:rsidR="00440988" w:rsidRPr="0067773C" w:rsidRDefault="00CA3A70">
            <w:r w:rsidRPr="0067773C">
              <w:rPr>
                <w:b/>
              </w:rPr>
              <w:t>PI / supervisor name, if applicable</w:t>
            </w:r>
          </w:p>
        </w:tc>
        <w:tc>
          <w:tcPr>
            <w:tcW w:w="5832" w:type="dxa"/>
          </w:tcPr>
          <w:p w14:paraId="16383877" w14:textId="77777777" w:rsidR="00440988" w:rsidRPr="0067773C" w:rsidRDefault="00CA3A70">
            <w:r w:rsidRPr="0067773C">
              <w:t>[Enter full name]</w:t>
            </w:r>
          </w:p>
        </w:tc>
      </w:tr>
      <w:tr w:rsidR="0067773C" w:rsidRPr="0067773C" w14:paraId="6B280A74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3CA5A67D" w14:textId="77777777" w:rsidR="00440988" w:rsidRPr="0067773C" w:rsidRDefault="00CA3A70">
            <w:r w:rsidRPr="0067773C">
              <w:rPr>
                <w:b/>
              </w:rPr>
              <w:t>PI / supervisor signature, if applicable</w:t>
            </w:r>
          </w:p>
        </w:tc>
        <w:tc>
          <w:tcPr>
            <w:tcW w:w="5832" w:type="dxa"/>
          </w:tcPr>
          <w:p w14:paraId="39F0EFB0" w14:textId="77777777" w:rsidR="00440988" w:rsidRPr="0067773C" w:rsidRDefault="00CA3A70">
            <w:r w:rsidRPr="0067773C">
              <w:t>[Signature]</w:t>
            </w:r>
          </w:p>
        </w:tc>
      </w:tr>
      <w:tr w:rsidR="0067773C" w:rsidRPr="0067773C" w14:paraId="2DBB1D26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7A25E3F8" w14:textId="77777777" w:rsidR="00440988" w:rsidRPr="0067773C" w:rsidRDefault="00CA3A70">
            <w:r w:rsidRPr="0067773C">
              <w:rPr>
                <w:b/>
              </w:rPr>
              <w:t>Date</w:t>
            </w:r>
          </w:p>
        </w:tc>
        <w:tc>
          <w:tcPr>
            <w:tcW w:w="5832" w:type="dxa"/>
          </w:tcPr>
          <w:p w14:paraId="1AA7AD96" w14:textId="77777777" w:rsidR="00440988" w:rsidRPr="0067773C" w:rsidRDefault="00CA3A70">
            <w:r w:rsidRPr="0067773C">
              <w:t>[Day Month Year]</w:t>
            </w:r>
          </w:p>
        </w:tc>
      </w:tr>
      <w:tr w:rsidR="0067773C" w:rsidRPr="0067773C" w14:paraId="06EADA8B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7E5A037B" w14:textId="77777777" w:rsidR="00440988" w:rsidRPr="0067773C" w:rsidRDefault="00CA3A70">
            <w:r w:rsidRPr="0067773C">
              <w:rPr>
                <w:b/>
              </w:rPr>
              <w:t>Institutional official or data-security officer, if required</w:t>
            </w:r>
          </w:p>
        </w:tc>
        <w:tc>
          <w:tcPr>
            <w:tcW w:w="5832" w:type="dxa"/>
          </w:tcPr>
          <w:p w14:paraId="5E448D3A" w14:textId="77777777" w:rsidR="00440988" w:rsidRPr="0067773C" w:rsidRDefault="00CA3A70">
            <w:r w:rsidRPr="0067773C">
              <w:t>[Enter name and role]</w:t>
            </w:r>
          </w:p>
        </w:tc>
      </w:tr>
      <w:tr w:rsidR="0067773C" w:rsidRPr="0067773C" w14:paraId="2AE2B477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7ACEAC42" w14:textId="77777777" w:rsidR="00440988" w:rsidRPr="0067773C" w:rsidRDefault="00CA3A70">
            <w:r w:rsidRPr="0067773C">
              <w:rPr>
                <w:b/>
              </w:rPr>
              <w:t>Institutional signature, if required</w:t>
            </w:r>
          </w:p>
        </w:tc>
        <w:tc>
          <w:tcPr>
            <w:tcW w:w="5832" w:type="dxa"/>
          </w:tcPr>
          <w:p w14:paraId="65B34ECB" w14:textId="77777777" w:rsidR="00440988" w:rsidRPr="0067773C" w:rsidRDefault="00CA3A70">
            <w:r w:rsidRPr="0067773C">
              <w:t>[Signature]</w:t>
            </w:r>
          </w:p>
        </w:tc>
      </w:tr>
      <w:tr w:rsidR="0067773C" w:rsidRPr="0067773C" w14:paraId="41C178D9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5631F03A" w14:textId="77777777" w:rsidR="00440988" w:rsidRPr="0067773C" w:rsidRDefault="00CA3A70">
            <w:r w:rsidRPr="0067773C">
              <w:rPr>
                <w:b/>
              </w:rPr>
              <w:t>Date</w:t>
            </w:r>
          </w:p>
        </w:tc>
        <w:tc>
          <w:tcPr>
            <w:tcW w:w="5832" w:type="dxa"/>
          </w:tcPr>
          <w:p w14:paraId="54D9C759" w14:textId="77777777" w:rsidR="00440988" w:rsidRPr="0067773C" w:rsidRDefault="00CA3A70">
            <w:r w:rsidRPr="0067773C">
              <w:t>[Day Month Year]</w:t>
            </w:r>
          </w:p>
        </w:tc>
      </w:tr>
    </w:tbl>
    <w:p w14:paraId="3645FCAB" w14:textId="77777777" w:rsidR="00440988" w:rsidRPr="0067773C" w:rsidRDefault="00440988"/>
    <w:p w14:paraId="35FAEBD0" w14:textId="77777777" w:rsidR="00440988" w:rsidRPr="0067773C" w:rsidRDefault="00CA3A70">
      <w:pPr>
        <w:pStyle w:val="1"/>
        <w:rPr>
          <w:color w:val="auto"/>
        </w:rPr>
      </w:pPr>
      <w:r w:rsidRPr="0067773C">
        <w:rPr>
          <w:rFonts w:ascii="Arial" w:eastAsia="Arial" w:hAnsi="Arial"/>
          <w:color w:val="auto"/>
        </w:rPr>
        <w:t>10. For Beijing Tiantan Hospital internal use only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528"/>
        <w:gridCol w:w="5832"/>
      </w:tblGrid>
      <w:tr w:rsidR="0067773C" w:rsidRPr="0067773C" w14:paraId="737532A3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76354D2C" w14:textId="77777777" w:rsidR="00440988" w:rsidRPr="0067773C" w:rsidRDefault="00CA3A70">
            <w:r w:rsidRPr="0067773C">
              <w:rPr>
                <w:b/>
              </w:rPr>
              <w:t>Date received</w:t>
            </w:r>
          </w:p>
        </w:tc>
        <w:tc>
          <w:tcPr>
            <w:tcW w:w="5832" w:type="dxa"/>
          </w:tcPr>
          <w:p w14:paraId="75DE7D2E" w14:textId="77777777" w:rsidR="00440988" w:rsidRPr="0067773C" w:rsidRDefault="00CA3A70">
            <w:r w:rsidRPr="0067773C">
              <w:t>[Day Month Year]</w:t>
            </w:r>
          </w:p>
        </w:tc>
      </w:tr>
      <w:tr w:rsidR="0067773C" w:rsidRPr="0067773C" w14:paraId="29FBD134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72248AD4" w14:textId="77777777" w:rsidR="00440988" w:rsidRPr="0067773C" w:rsidRDefault="00CA3A70">
            <w:r w:rsidRPr="0067773C">
              <w:rPr>
                <w:b/>
              </w:rPr>
              <w:t>Request ID</w:t>
            </w:r>
          </w:p>
        </w:tc>
        <w:tc>
          <w:tcPr>
            <w:tcW w:w="5832" w:type="dxa"/>
          </w:tcPr>
          <w:p w14:paraId="7EEECB57" w14:textId="77777777" w:rsidR="00440988" w:rsidRPr="0067773C" w:rsidRDefault="00CA3A70">
            <w:r w:rsidRPr="0067773C">
              <w:t>[Internal use]</w:t>
            </w:r>
          </w:p>
        </w:tc>
      </w:tr>
      <w:tr w:rsidR="0067773C" w:rsidRPr="0067773C" w14:paraId="7340603E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3C957076" w14:textId="77777777" w:rsidR="00440988" w:rsidRPr="0067773C" w:rsidRDefault="00CA3A70">
            <w:r w:rsidRPr="0067773C">
              <w:rPr>
                <w:b/>
              </w:rPr>
              <w:t>Initial completeness check</w:t>
            </w:r>
          </w:p>
        </w:tc>
        <w:tc>
          <w:tcPr>
            <w:tcW w:w="5832" w:type="dxa"/>
          </w:tcPr>
          <w:p w14:paraId="4C083E07" w14:textId="77777777" w:rsidR="00440988" w:rsidRPr="0067773C" w:rsidRDefault="00CA3A70">
            <w:r w:rsidRPr="0067773C">
              <w:t>[Complete / Incomplete]</w:t>
            </w:r>
          </w:p>
        </w:tc>
      </w:tr>
      <w:tr w:rsidR="0067773C" w:rsidRPr="0067773C" w14:paraId="419728AB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07B9123A" w14:textId="77777777" w:rsidR="00440988" w:rsidRPr="0067773C" w:rsidRDefault="00CA3A70">
            <w:r w:rsidRPr="0067773C">
              <w:rPr>
                <w:b/>
              </w:rPr>
              <w:t>Reviewer(s)</w:t>
            </w:r>
          </w:p>
        </w:tc>
        <w:tc>
          <w:tcPr>
            <w:tcW w:w="5832" w:type="dxa"/>
          </w:tcPr>
          <w:p w14:paraId="61FCFD88" w14:textId="77777777" w:rsidR="00440988" w:rsidRPr="0067773C" w:rsidRDefault="00CA3A70">
            <w:r w:rsidRPr="0067773C">
              <w:t>[Internal use]</w:t>
            </w:r>
          </w:p>
        </w:tc>
      </w:tr>
      <w:tr w:rsidR="0067773C" w:rsidRPr="0067773C" w14:paraId="48F5A4CB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5EFFEEED" w14:textId="77777777" w:rsidR="00440988" w:rsidRPr="0067773C" w:rsidRDefault="00CA3A70">
            <w:r w:rsidRPr="0067773C">
              <w:rPr>
                <w:b/>
              </w:rPr>
              <w:t>Decision</w:t>
            </w:r>
          </w:p>
        </w:tc>
        <w:tc>
          <w:tcPr>
            <w:tcW w:w="5832" w:type="dxa"/>
          </w:tcPr>
          <w:p w14:paraId="1B7DECE4" w14:textId="77777777" w:rsidR="00440988" w:rsidRPr="0067773C" w:rsidRDefault="00CA3A70">
            <w:r w:rsidRPr="0067773C">
              <w:t xml:space="preserve">[Approved / Approved with conditions / More </w:t>
            </w:r>
            <w:r w:rsidRPr="0067773C">
              <w:t>information required / Not approved]</w:t>
            </w:r>
          </w:p>
        </w:tc>
      </w:tr>
      <w:tr w:rsidR="0067773C" w:rsidRPr="0067773C" w14:paraId="478C0B83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12BFE1E8" w14:textId="77777777" w:rsidR="00440988" w:rsidRPr="0067773C" w:rsidRDefault="00CA3A70">
            <w:r w:rsidRPr="0067773C">
              <w:rPr>
                <w:b/>
              </w:rPr>
              <w:t>Conditions of access</w:t>
            </w:r>
          </w:p>
        </w:tc>
        <w:tc>
          <w:tcPr>
            <w:tcW w:w="5832" w:type="dxa"/>
          </w:tcPr>
          <w:p w14:paraId="664A32CF" w14:textId="77777777" w:rsidR="00440988" w:rsidRPr="0067773C" w:rsidRDefault="00CA3A70">
            <w:r w:rsidRPr="0067773C">
              <w:t>[Internal use]</w:t>
            </w:r>
          </w:p>
        </w:tc>
      </w:tr>
      <w:tr w:rsidR="0067773C" w:rsidRPr="0067773C" w14:paraId="7B0D8F7C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62A27209" w14:textId="77777777" w:rsidR="00440988" w:rsidRPr="0067773C" w:rsidRDefault="00CA3A70">
            <w:r w:rsidRPr="0067773C">
              <w:rPr>
                <w:b/>
              </w:rPr>
              <w:t>Data-use agreement required</w:t>
            </w:r>
          </w:p>
        </w:tc>
        <w:tc>
          <w:tcPr>
            <w:tcW w:w="5832" w:type="dxa"/>
          </w:tcPr>
          <w:p w14:paraId="0CFDAE1F" w14:textId="77777777" w:rsidR="00440988" w:rsidRPr="0067773C" w:rsidRDefault="00CA3A70">
            <w:r w:rsidRPr="0067773C">
              <w:t>[Yes / No]</w:t>
            </w:r>
          </w:p>
        </w:tc>
      </w:tr>
      <w:tr w:rsidR="0067773C" w:rsidRPr="0067773C" w14:paraId="77B6CF51" w14:textId="77777777">
        <w:trPr>
          <w:jc w:val="center"/>
        </w:trPr>
        <w:tc>
          <w:tcPr>
            <w:tcW w:w="3528" w:type="dxa"/>
            <w:shd w:val="clear" w:color="auto" w:fill="F2F2F2"/>
          </w:tcPr>
          <w:p w14:paraId="5246790A" w14:textId="77777777" w:rsidR="00440988" w:rsidRPr="0067773C" w:rsidRDefault="00CA3A70">
            <w:r w:rsidRPr="0067773C">
              <w:rPr>
                <w:b/>
              </w:rPr>
              <w:t>Date of final decision</w:t>
            </w:r>
          </w:p>
        </w:tc>
        <w:tc>
          <w:tcPr>
            <w:tcW w:w="5832" w:type="dxa"/>
          </w:tcPr>
          <w:p w14:paraId="749E4B2C" w14:textId="77777777" w:rsidR="00440988" w:rsidRPr="0067773C" w:rsidRDefault="00CA3A70">
            <w:r w:rsidRPr="0067773C">
              <w:t>[Day Month Year]</w:t>
            </w:r>
          </w:p>
        </w:tc>
      </w:tr>
    </w:tbl>
    <w:p w14:paraId="3B3C4BD7" w14:textId="77777777" w:rsidR="00440988" w:rsidRPr="0067773C" w:rsidRDefault="00440988"/>
    <w:sectPr w:rsidR="00440988" w:rsidRPr="0067773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7C201" w14:textId="77777777" w:rsidR="00CA3A70" w:rsidRDefault="00CA3A70">
      <w:pPr>
        <w:spacing w:after="0" w:line="240" w:lineRule="auto"/>
      </w:pPr>
      <w:r>
        <w:separator/>
      </w:r>
    </w:p>
  </w:endnote>
  <w:endnote w:type="continuationSeparator" w:id="0">
    <w:p w14:paraId="4AE75E6A" w14:textId="77777777" w:rsidR="00CA3A70" w:rsidRDefault="00CA3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91AA0" w14:textId="77777777" w:rsidR="00440988" w:rsidRDefault="00CA3A70">
    <w:pPr>
      <w:pStyle w:val="a7"/>
      <w:jc w:val="center"/>
    </w:pPr>
    <w:r>
      <w:rPr>
        <w:sz w:val="16"/>
      </w:rPr>
      <w:t>BJTTH MRI-GNP Data Access Request Template | Version 1.0 | [Release date]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10D18" w14:textId="77777777" w:rsidR="00CA3A70" w:rsidRDefault="00CA3A70">
      <w:pPr>
        <w:spacing w:after="0" w:line="240" w:lineRule="auto"/>
      </w:pPr>
      <w:r>
        <w:separator/>
      </w:r>
    </w:p>
  </w:footnote>
  <w:footnote w:type="continuationSeparator" w:id="0">
    <w:p w14:paraId="58DCBA4C" w14:textId="77777777" w:rsidR="00CA3A70" w:rsidRDefault="00CA3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988"/>
    <w:rsid w:val="0067773C"/>
    <w:rsid w:val="008C5C84"/>
    <w:rsid w:val="00AA1D8D"/>
    <w:rsid w:val="00B47730"/>
    <w:rsid w:val="00CA3A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E8BD6"/>
  <w14:defaultImageDpi w14:val="300"/>
  <w15:docId w15:val="{021502E6-80DC-43A8-826B-F0FAA57F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040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BJTTH Data Access Request Template</dc:title>
  <dc:subject>Controlled data access request form</dc:subject>
  <dc:creator>MRI-GNP Study Team</dc:creator>
  <cp:keywords>MRI-GNP, data access, Beijing Tiantan Hospital</cp:keywords>
  <dc:description/>
  <cp:lastModifiedBy>XM</cp:lastModifiedBy>
  <cp:revision>2</cp:revision>
  <dcterms:created xsi:type="dcterms:W3CDTF">2026-06-28T12:56:00Z</dcterms:created>
  <dcterms:modified xsi:type="dcterms:W3CDTF">2026-06-28T12:56:00Z</dcterms:modified>
  <cp:category/>
</cp:coreProperties>
</file>